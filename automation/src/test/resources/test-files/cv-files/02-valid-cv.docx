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Nimal Perera (FICTIONAL TEST CANDIDATE)</w:t>
      </w:r>
    </w:p>
    <w:p>
      <w:r>
        <w:t>Email: interlinkqa+candidate@gmail.com | Phone: +94 70 000 0000 | Colombo</w:t>
      </w:r>
    </w:p>
    <w:p>
      <w:pPr>
        <w:pStyle w:val="Heading1"/>
      </w:pPr>
      <w:r>
        <w:t>PROFILE</w:t>
      </w:r>
    </w:p>
    <w:p>
      <w:r>
        <w:t>Junior Java developer with experience in Spring Boot, REST APIs and PostgreSQL.</w:t>
      </w:r>
    </w:p>
    <w:p>
      <w:pPr>
        <w:pStyle w:val="Heading1"/>
      </w:pPr>
      <w:r>
        <w:t>SKILLS</w:t>
      </w:r>
    </w:p>
    <w:p>
      <w:r>
        <w:t>Java 21, Spring Boot, React, PostgreSQL, Git, Docker, JUnit, Postman</w:t>
      </w:r>
    </w:p>
    <w:p>
      <w:pPr>
        <w:pStyle w:val="Heading1"/>
      </w:pPr>
      <w:r>
        <w:t>EXPERIENCE</w:t>
      </w:r>
    </w:p>
    <w:p>
      <w:r>
        <w:t>Software Engineering Intern - Example Tech (Pvt) Ltd, 2025 - 2026</w:t>
      </w:r>
    </w:p>
    <w:p>
      <w:r>
        <w:t>- Built REST endpoints for an inventory system using Spring Boot</w:t>
      </w:r>
    </w:p>
    <w:p>
      <w:r>
        <w:t>- Wrote unit tests with JUnit and Mockito</w:t>
      </w:r>
    </w:p>
    <w:p>
      <w:pPr>
        <w:pStyle w:val="Heading1"/>
      </w:pPr>
      <w:r>
        <w:t>EDUCATION</w:t>
      </w:r>
    </w:p>
    <w:p>
      <w:r>
        <w:t>BSc (Hons) Software Engineering - Example University, 2023 - 2027</w:t>
      </w:r>
    </w:p>
    <w:p>
      <w:r>
        <w:t>This document is synthetic test data for InterLink QA. No real person.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